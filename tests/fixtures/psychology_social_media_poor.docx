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the student to evaluate their evidence: whether one friend's experience proves anything, and whether a correlation between social media use and depression shows that one causes the other.</w:t>
      </w:r>
    </w:p>
    <w:p>
      <w:r>
        <w:rPr>
          <w:i/>
          <w:sz w:val="18"/>
        </w:rPr>
        <w:t>Suggested number of questions: 3</w:t>
      </w:r>
    </w:p>
    <w:p>
      <w:r>
        <w:rPr>
          <w:b/>
          <w:i/>
          <w:sz w:val="18"/>
        </w:rPr>
        <w:t>=== END TEST SETUP ===</w:t>
      </w:r>
    </w:p>
    <w:p>
      <w:pPr>
        <w:pStyle w:val="Heading1"/>
      </w:pPr>
      <w:r>
        <w:t>Does social media harm teenagers' mental health?</w:t>
      </w:r>
    </w:p>
    <w:p>
      <w:r>
        <w:t>Yes social media is really bad for teenagers mental health. Everyone knows this and it is obvious if you look at how teenagers act now compared to before phones.</w:t>
      </w:r>
    </w:p>
    <w:p>
      <w:r>
        <w:t>Social media makes people feel bad about themselves because everyone posts pictures where they look perfect and use filters. Then you compare yourself and feel ugly. My friend deleted Instagram and she said she felt loads better after a week, which proves that social media causes depression.</w:t>
      </w:r>
    </w:p>
    <w:p>
      <w:r>
        <w:t>There was a study that found teenagers who use social media more are more depressed. This shows that social media makes people depressed.</w:t>
      </w:r>
    </w:p>
    <w:p>
      <w:r>
        <w:t>Another problem is cyberbullying. People can say horrible things online that they would never say to your face and you can't get away from it because your phone is always with you.</w:t>
      </w:r>
    </w:p>
    <w:p>
      <w:r>
        <w:t>Social media is also addictive because the apps are designed to keep you scrolling. Some people spend like 8 hours a day on TikTok which is crazy. They should be doing homework or going outside instead.</w:t>
      </w:r>
    </w:p>
    <w:p>
      <w:r>
        <w:t>Some people say social media is good because you can talk to your friends but you could just text them or see them in real life instead.</w:t>
      </w:r>
    </w:p>
    <w:p>
      <w:r>
        <w:t>In conclusion social media is harmful to teenagers and should be banned for anyone under 18. Parents should also take phones away at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