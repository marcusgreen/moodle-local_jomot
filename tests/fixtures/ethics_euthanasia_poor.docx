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the student to justify claims they assert without evidence, such as the comparison with animals and the idea that doctors would never make mistakes, and to engage with the opposing view.</w:t>
      </w:r>
    </w:p>
    <w:p>
      <w:r>
        <w:rPr>
          <w:i/>
          <w:sz w:val="18"/>
        </w:rPr>
        <w:t>Suggested number of questions: 3</w:t>
      </w:r>
    </w:p>
    <w:p>
      <w:r>
        <w:rPr>
          <w:b/>
          <w:i/>
          <w:sz w:val="18"/>
        </w:rPr>
        <w:t>=== END TEST SETUP ===</w:t>
      </w:r>
    </w:p>
    <w:p>
      <w:pPr>
        <w:pStyle w:val="Heading1"/>
      </w:pPr>
      <w:r>
        <w:t>Should euthanasia be legal?</w:t>
      </w:r>
    </w:p>
    <w:p>
      <w:r>
        <w:t>Euthanasia is when someone is killed by a doctor because there ill. I think it should be legal because it is peoples own choice what they do with there life.</w:t>
      </w:r>
    </w:p>
    <w:p>
      <w:r>
        <w:t>My nan was really ill before she died and she was in a lot of pain for ages and she said she wished it was over. I think if euthanasia was legal she wouldn't of had to suffer like that. Nobody should have to go through that, even animals get put down when they are suffering so why not humans. It is basically the same thing.</w:t>
      </w:r>
    </w:p>
    <w:p>
      <w:r>
        <w:t>Some people are against it because of religion. Christians believe that God decides when you die. But not everyone is Christian so they shouldn't be able to decide for everyone else. Also the Bible was written ages ago before modern medicine so it doesn't really apply now.</w:t>
      </w:r>
    </w:p>
    <w:p>
      <w:r>
        <w:t>Another argument is that doctors could kill people who don't want to die, but that wouldn't happen because doctors are trained professionals and they wouldn't do that. Also you would have to sign a form first.</w:t>
      </w:r>
    </w:p>
    <w:p>
      <w:r>
        <w:t>Euthanasia is already legal in loads of countries like America and Switzerland and nothing bad has happened there. People from England go to Switzerland to do it so it should just be legal here as well so they don't have to travel.</w:t>
      </w:r>
    </w:p>
    <w:p>
      <w:r>
        <w:t>In conclusion euthanasia should be legal because it is peoples choice and it stops suffering. If you are going to die anyway it is better to die peacefully than in pain.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