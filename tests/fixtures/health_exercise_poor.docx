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Where the student states misconceptions (sweat burns fat, spot reduction, muscle turning to fat, lactic acid causing next-day soreness), ask questions that expose them without giving away the answer.</w:t>
      </w:r>
    </w:p>
    <w:p>
      <w:r>
        <w:rPr>
          <w:i/>
          <w:sz w:val="18"/>
        </w:rPr>
        <w:t>Suggested number of questions: 3</w:t>
      </w:r>
    </w:p>
    <w:p>
      <w:r>
        <w:rPr>
          <w:b/>
          <w:i/>
          <w:sz w:val="18"/>
        </w:rPr>
        <w:t>=== END TEST SETUP ===</w:t>
      </w:r>
    </w:p>
    <w:p>
      <w:pPr>
        <w:pStyle w:val="Heading1"/>
      </w:pPr>
      <w:r>
        <w:t>How does exercise affect the body in the short term and the long term?</w:t>
      </w:r>
    </w:p>
    <w:p>
      <w:r>
        <w:t>When you exercise your heart beats faster because it needs to pump more blood. You also breath faster because you need more air. You get hot and sweaty. Sweating is good because it means you are burning fat.</w:t>
      </w:r>
    </w:p>
    <w:p>
      <w:r>
        <w:t>The next day your muscles ache and this is because of lactic acid that is still in your muscles from the day before. If your muscles don't hurt the next day it means you didn't work hard enough, no pain no gain.</w:t>
      </w:r>
    </w:p>
    <w:p>
      <w:r>
        <w:t>In the long term exercise makes you fitter and your muscles get bigger. If you do lots of sit ups you will lose the fat on your stomach and get a six pack. Your heart also gets bigger which is bad because it has to work harder.</w:t>
      </w:r>
    </w:p>
    <w:p>
      <w:r>
        <w:t>Exercise is also good for your mental health because it makes you feel happy. I play football three times a week and I always feel better after.</w:t>
      </w:r>
    </w:p>
    <w:p>
      <w:r>
        <w:t>If you stop exercising your muscles turn into fat. This is why lots of old footballers get fat when they retire.</w:t>
      </w:r>
    </w:p>
    <w:p>
      <w:r>
        <w:t>You should exercise as much as possible every day because the more you do the fitter you will get. Rest days are for lazy people.</w:t>
      </w:r>
    </w:p>
    <w:p>
      <w:r>
        <w:t>In conclusion exercise makes your heart beat faster and makes you fitter and everyone should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