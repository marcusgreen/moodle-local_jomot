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sz w:val="18"/>
        </w:rPr>
        <w:t>=== TEST SETUP: delete this block before submitting ===</w:t>
      </w:r>
    </w:p>
    <w:p>
      <w:r>
        <w:rPr>
          <w:i/>
          <w:sz w:val="18"/>
        </w:rPr>
        <w:t>Suggested Additional AI prompt (paste into the assignment's Just One More Thing settings):</w:t>
      </w:r>
    </w:p>
    <w:p>
      <w:r>
        <w:rPr>
          <w:i/>
          <w:sz w:val="18"/>
        </w:rPr>
        <w:t>Ask the student to explain the economic mechanisms they skip over, including how interest rates reduce inflation, and to distinguish lower inflation from falling prices.</w:t>
      </w:r>
    </w:p>
    <w:p>
      <w:r>
        <w:rPr>
          <w:i/>
          <w:sz w:val="18"/>
        </w:rPr>
        <w:t>Suggested number of questions: 3</w:t>
      </w:r>
    </w:p>
    <w:p>
      <w:r>
        <w:rPr>
          <w:b/>
          <w:i/>
          <w:sz w:val="18"/>
        </w:rPr>
        <w:t>=== END TEST SETUP ===</w:t>
      </w:r>
    </w:p>
    <w:p>
      <w:pPr>
        <w:pStyle w:val="Heading1"/>
      </w:pPr>
      <w:r>
        <w:t>Why did prices rise so quickly in the UK in 2022, and what was done about it?</w:t>
      </w:r>
    </w:p>
    <w:p>
      <w:r>
        <w:t>In 2022 everything got really expensive. This is called inflation. Inflation is when the government prints too much money so it is worth less.</w:t>
      </w:r>
    </w:p>
    <w:p>
      <w:r>
        <w:t>The main reason prices went up is because shops and companies got greedy and put there prices up to make more profit. Energy companies made billions of pounds while people couldn't pay there bills.</w:t>
      </w:r>
    </w:p>
    <w:p>
      <w:r>
        <w:t>Another reason is Brexit because we can't get as much stuff from Europe now. Also there was the war in Ukraine which made petrol more expensive.</w:t>
      </w:r>
    </w:p>
    <w:p>
      <w:r>
        <w:t>My family noticed it a lot especially in the food shop. A pack of pasta used to be about 50p and now its over a pound. My mum says she has to shop at Aldi now.</w:t>
      </w:r>
    </w:p>
    <w:p>
      <w:r>
        <w:t>The government put interest rates up to stop inflation. This means people pay more interest when they borrow money. I don't understand how this stops prices going up because it just means people have less money which makes things worse.</w:t>
      </w:r>
    </w:p>
    <w:p>
      <w:r>
        <w:t>The government also gave people money to help with there energy bills.</w:t>
      </w:r>
    </w:p>
    <w:p>
      <w:r>
        <w:t>Inflation has gone down now so prices have gone back to normal.</w:t>
      </w:r>
    </w:p>
    <w:p>
      <w:r>
        <w:t>In conclusion prices went up because of greedy companies, Brexit and the war. The government should make a law that stops shops putting there prices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