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/>
          <w:sz w:val="18"/>
        </w:rPr>
        <w:t>=== TEST SETUP: delete this block before submitting ===</w:t>
      </w:r>
    </w:p>
    <w:p>
      <w:r>
        <w:rPr>
          <w:i/>
          <w:sz w:val="18"/>
        </w:rPr>
        <w:t>Suggested Additional AI prompt (paste into the assignment's Just One More Thing settings):</w:t>
      </w:r>
    </w:p>
    <w:p>
      <w:r>
        <w:rPr>
          <w:i/>
          <w:sz w:val="18"/>
        </w:rPr>
        <w:t>Ask the student to use business terms and reasoning: why the recession closed Woolworths when other shops survived, and what the managers' bad decisions might have been.</w:t>
      </w:r>
    </w:p>
    <w:p>
      <w:r>
        <w:rPr>
          <w:i/>
          <w:sz w:val="18"/>
        </w:rPr>
        <w:t>Suggested number of questions: 3</w:t>
      </w:r>
    </w:p>
    <w:p>
      <w:r>
        <w:rPr>
          <w:b/>
          <w:i/>
          <w:sz w:val="18"/>
        </w:rPr>
        <w:t>=== END TEST SETUP ===</w:t>
      </w:r>
    </w:p>
    <w:p>
      <w:pPr>
        <w:pStyle w:val="Heading1"/>
      </w:pPr>
      <w:r>
        <w:t>Why did Woolworths collapse?</w:t>
      </w:r>
    </w:p>
    <w:p>
      <w:r>
        <w:t>Woolworths was a shop that sold loads of different things like sweets, toys and CDs. Everyone remembers going there for pick and mix. It closed down in 2008.</w:t>
      </w:r>
    </w:p>
    <w:p>
      <w:r>
        <w:t>The main reason Woolworths closed was because of the internet. People started buying everything on Amazon and not going to shops anymore so Woolworths didn't make any money.</w:t>
      </w:r>
    </w:p>
    <w:p>
      <w:r>
        <w:t>Also the recession happened in 2008 so nobody had any money to spend. This meant all shops closed down at this time.</w:t>
      </w:r>
    </w:p>
    <w:p>
      <w:r>
        <w:t>Woolworths was also really old fashioned. The shops looked the same as they did years ago and they didn't change with the times. Young people thought it was boring.</w:t>
      </w:r>
    </w:p>
    <w:p>
      <w:r>
        <w:t>Another reason is that there prices were too high. You could get the same stuff cheaper at Tesco.</w:t>
      </w:r>
    </w:p>
    <w:p>
      <w:r>
        <w:t>The managers also made bad decisions but I am not sure what they were.</w:t>
      </w:r>
    </w:p>
    <w:p>
      <w:r>
        <w:t>I think if Woolworths had made a better website and sold more stuff online it would still be open now. They should have copied Amazon.</w:t>
      </w:r>
    </w:p>
    <w:p>
      <w:r>
        <w:t>In conclusion Woolworths closed because of the internet and the recession and there prices. It is sad because lots of people lost there jobs.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